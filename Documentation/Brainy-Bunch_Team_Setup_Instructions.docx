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1CE9" w14:textId="77777777" w:rsidR="00874547" w:rsidRDefault="00000000">
      <w:pPr>
        <w:pStyle w:val="Heading1"/>
      </w:pPr>
      <w:r>
        <w:t>Brainy-Bunch Team Setup Instructions</w:t>
      </w:r>
    </w:p>
    <w:p w14:paraId="55C6E95D" w14:textId="77777777" w:rsidR="00874547" w:rsidRDefault="00000000">
      <w:r>
        <w:t>Follow these steps to set up the Django project on your computer.</w:t>
      </w:r>
      <w:r>
        <w:br/>
      </w:r>
    </w:p>
    <w:p w14:paraId="4AF38301" w14:textId="77777777" w:rsidR="00874547" w:rsidRDefault="00000000">
      <w:pPr>
        <w:pStyle w:val="Heading2"/>
      </w:pPr>
      <w:r>
        <w:t>1. Install Requirements</w:t>
      </w:r>
    </w:p>
    <w:p w14:paraId="7AF59E9E" w14:textId="77777777" w:rsidR="00874547" w:rsidRDefault="00000000">
      <w:r>
        <w:t>• Install Git.</w:t>
      </w:r>
      <w:r>
        <w:br/>
        <w:t>• Install Python.</w:t>
      </w:r>
      <w:r>
        <w:br/>
        <w:t>• Verify both are installed:</w:t>
      </w:r>
    </w:p>
    <w:p w14:paraId="3BD30AC3" w14:textId="77777777" w:rsidR="00874547" w:rsidRDefault="00000000">
      <w:r>
        <w:rPr>
          <w:rFonts w:ascii="Courier New" w:hAnsi="Courier New"/>
          <w:sz w:val="20"/>
        </w:rPr>
        <w:t>git --version</w:t>
      </w:r>
    </w:p>
    <w:p w14:paraId="2A509BF4" w14:textId="77777777" w:rsidR="00874547" w:rsidRDefault="00000000">
      <w:r>
        <w:rPr>
          <w:rFonts w:ascii="Courier New" w:hAnsi="Courier New"/>
          <w:sz w:val="20"/>
        </w:rPr>
        <w:t>python --version</w:t>
      </w:r>
    </w:p>
    <w:p w14:paraId="717BB38F" w14:textId="77777777" w:rsidR="00874547" w:rsidRDefault="00000000">
      <w:pPr>
        <w:pStyle w:val="Heading2"/>
      </w:pPr>
      <w:r>
        <w:t>2. Clone the Repository</w:t>
      </w:r>
    </w:p>
    <w:p w14:paraId="31A45F93" w14:textId="77777777" w:rsidR="00874547" w:rsidRDefault="00000000">
      <w:r>
        <w:rPr>
          <w:rFonts w:ascii="Courier New" w:hAnsi="Courier New"/>
          <w:sz w:val="20"/>
        </w:rPr>
        <w:t>git clone https://github.com/ericpham04/Brainy-Bunch.git</w:t>
      </w:r>
    </w:p>
    <w:p w14:paraId="09F3502A" w14:textId="77777777" w:rsidR="00874547" w:rsidRDefault="00000000">
      <w:r>
        <w:rPr>
          <w:rFonts w:ascii="Courier New" w:hAnsi="Courier New"/>
          <w:sz w:val="20"/>
        </w:rPr>
        <w:t>cd Brainy-Bunch</w:t>
      </w:r>
    </w:p>
    <w:p w14:paraId="565712DB" w14:textId="77777777" w:rsidR="00874547" w:rsidRDefault="00000000">
      <w:pPr>
        <w:pStyle w:val="Heading2"/>
      </w:pPr>
      <w:r>
        <w:t>3. Switch to Your Assigned Branch</w:t>
      </w:r>
    </w:p>
    <w:p w14:paraId="657B2CDB" w14:textId="77777777" w:rsidR="00874547" w:rsidRDefault="00000000">
      <w:r>
        <w:t>Choose the branch assigned to your role.</w:t>
      </w:r>
    </w:p>
    <w:p w14:paraId="4174AA78" w14:textId="77777777" w:rsidR="00874547" w:rsidRDefault="00000000">
      <w:r>
        <w:rPr>
          <w:rFonts w:ascii="Courier New" w:hAnsi="Courier New"/>
          <w:sz w:val="20"/>
        </w:rPr>
        <w:t>git checkout frontend</w:t>
      </w:r>
    </w:p>
    <w:p w14:paraId="33BCA06D" w14:textId="77777777" w:rsidR="00874547" w:rsidRDefault="00000000">
      <w:r>
        <w:rPr>
          <w:rFonts w:ascii="Courier New" w:hAnsi="Courier New"/>
          <w:sz w:val="20"/>
        </w:rPr>
        <w:t>git checkout backend</w:t>
      </w:r>
    </w:p>
    <w:p w14:paraId="66633F7A" w14:textId="77777777" w:rsidR="00874547" w:rsidRDefault="00000000">
      <w:r>
        <w:rPr>
          <w:rFonts w:ascii="Courier New" w:hAnsi="Courier New"/>
          <w:sz w:val="20"/>
        </w:rPr>
        <w:t>git checkout database</w:t>
      </w:r>
    </w:p>
    <w:p w14:paraId="088708E9" w14:textId="77777777" w:rsidR="00874547" w:rsidRDefault="00000000">
      <w:r>
        <w:rPr>
          <w:rFonts w:ascii="Courier New" w:hAnsi="Courier New"/>
          <w:sz w:val="20"/>
        </w:rPr>
        <w:t>git checkout testing-documentation</w:t>
      </w:r>
    </w:p>
    <w:p w14:paraId="3F6D811A" w14:textId="77777777" w:rsidR="00874547" w:rsidRDefault="00000000">
      <w:pPr>
        <w:pStyle w:val="Heading2"/>
      </w:pPr>
      <w:r>
        <w:t>4. Create a Virtual Environment</w:t>
      </w:r>
    </w:p>
    <w:p w14:paraId="66FE8D99" w14:textId="77777777" w:rsidR="00874547" w:rsidRDefault="00000000">
      <w:r>
        <w:rPr>
          <w:rFonts w:ascii="Courier New" w:hAnsi="Courier New"/>
          <w:sz w:val="20"/>
        </w:rPr>
        <w:t>python -m venv venv</w:t>
      </w:r>
    </w:p>
    <w:p w14:paraId="4E8B078A" w14:textId="77777777" w:rsidR="00874547" w:rsidRDefault="00000000">
      <w:r>
        <w:rPr>
          <w:rFonts w:ascii="Courier New" w:hAnsi="Courier New"/>
          <w:sz w:val="20"/>
        </w:rPr>
        <w:t>venv\Scripts\activate</w:t>
      </w:r>
    </w:p>
    <w:p w14:paraId="46AD149F" w14:textId="77777777" w:rsidR="00874547" w:rsidRDefault="00000000">
      <w:pPr>
        <w:pStyle w:val="Heading2"/>
      </w:pPr>
      <w:r>
        <w:t>5. Install Django</w:t>
      </w:r>
    </w:p>
    <w:p w14:paraId="78FCE948" w14:textId="77777777" w:rsidR="00874547" w:rsidRDefault="00000000">
      <w:r>
        <w:rPr>
          <w:rFonts w:ascii="Courier New" w:hAnsi="Courier New"/>
          <w:sz w:val="20"/>
        </w:rPr>
        <w:t>pip install django</w:t>
      </w:r>
    </w:p>
    <w:p w14:paraId="198E60FA" w14:textId="77777777" w:rsidR="00874547" w:rsidRDefault="00000000">
      <w:pPr>
        <w:pStyle w:val="Heading2"/>
      </w:pPr>
      <w:r>
        <w:t>6. Run the Project</w:t>
      </w:r>
    </w:p>
    <w:p w14:paraId="062B0701" w14:textId="77777777" w:rsidR="00874547" w:rsidRDefault="00000000">
      <w:r>
        <w:rPr>
          <w:rFonts w:ascii="Courier New" w:hAnsi="Courier New"/>
          <w:sz w:val="20"/>
        </w:rPr>
        <w:t>cd BuyNothingApp</w:t>
      </w:r>
    </w:p>
    <w:p w14:paraId="3BB85CF9" w14:textId="77777777" w:rsidR="00874547" w:rsidRDefault="00000000">
      <w:r>
        <w:rPr>
          <w:rFonts w:ascii="Courier New" w:hAnsi="Courier New"/>
          <w:sz w:val="20"/>
        </w:rPr>
        <w:t>python manage.py runserver</w:t>
      </w:r>
    </w:p>
    <w:p w14:paraId="2AD38B5C" w14:textId="77777777" w:rsidR="00874547" w:rsidRDefault="00000000">
      <w:r>
        <w:t>Open your browser and go to:</w:t>
      </w:r>
    </w:p>
    <w:p w14:paraId="1096062A" w14:textId="77777777" w:rsidR="00874547" w:rsidRDefault="00000000">
      <w:r>
        <w:rPr>
          <w:rFonts w:ascii="Courier New" w:hAnsi="Courier New"/>
          <w:sz w:val="20"/>
        </w:rPr>
        <w:t>http://127.0.0.1:8000/</w:t>
      </w:r>
    </w:p>
    <w:p w14:paraId="66774682" w14:textId="77777777" w:rsidR="00874547" w:rsidRDefault="00000000">
      <w:pPr>
        <w:pStyle w:val="Heading2"/>
      </w:pPr>
      <w:r>
        <w:t>Daily Startup Checklist</w:t>
      </w:r>
    </w:p>
    <w:p w14:paraId="08D8CD7C" w14:textId="77777777" w:rsidR="00874547" w:rsidRDefault="00000000">
      <w:r>
        <w:t>1. Open VS Code.</w:t>
      </w:r>
      <w:r>
        <w:br/>
        <w:t>2. Open the Brainy-Bunch project folder.</w:t>
      </w:r>
      <w:r>
        <w:br/>
        <w:t>3. Open the terminal.</w:t>
      </w:r>
      <w:r>
        <w:br/>
        <w:t>4. Activate the virtual environment.</w:t>
      </w:r>
      <w:r>
        <w:br/>
        <w:t>5. Change into the BuyNothingApp folder.</w:t>
      </w:r>
      <w:r>
        <w:br/>
        <w:t>6. Run the Django server.</w:t>
      </w:r>
      <w:r>
        <w:br/>
        <w:t>7. Open http://127.0.0.1:8000/ in your browser.</w:t>
      </w:r>
    </w:p>
    <w:p w14:paraId="004FC2E0" w14:textId="77777777" w:rsidR="00874547" w:rsidRDefault="00000000">
      <w:r>
        <w:rPr>
          <w:rFonts w:ascii="Courier New" w:hAnsi="Courier New"/>
          <w:sz w:val="20"/>
        </w:rPr>
        <w:t>venv\Scripts\activate</w:t>
      </w:r>
    </w:p>
    <w:p w14:paraId="0EF3C107" w14:textId="77777777" w:rsidR="00874547" w:rsidRDefault="00000000">
      <w:r>
        <w:rPr>
          <w:rFonts w:ascii="Courier New" w:hAnsi="Courier New"/>
          <w:sz w:val="20"/>
        </w:rPr>
        <w:t>cd BuyNothingApp</w:t>
      </w:r>
    </w:p>
    <w:p w14:paraId="3840DF1E" w14:textId="77777777" w:rsidR="00874547" w:rsidRDefault="00000000">
      <w:r>
        <w:rPr>
          <w:rFonts w:ascii="Courier New" w:hAnsi="Courier New"/>
          <w:sz w:val="20"/>
        </w:rPr>
        <w:t>python manage.py runserver</w:t>
      </w:r>
    </w:p>
    <w:p w14:paraId="2BBC653C" w14:textId="77777777" w:rsidR="00874547" w:rsidRDefault="00000000">
      <w:pPr>
        <w:pStyle w:val="Heading2"/>
      </w:pPr>
      <w:r>
        <w:t>Daily Shutdown Checklist</w:t>
      </w:r>
    </w:p>
    <w:p w14:paraId="75848AF5" w14:textId="77777777" w:rsidR="00874547" w:rsidRDefault="00000000">
      <w:r>
        <w:t>1. Stop the server by pressing Ctrl + C.</w:t>
      </w:r>
      <w:r>
        <w:br/>
        <w:t>2. Save your work to GitHub.</w:t>
      </w:r>
    </w:p>
    <w:p w14:paraId="78D3C2E0" w14:textId="77777777" w:rsidR="00874547" w:rsidRDefault="00000000">
      <w:r>
        <w:rPr>
          <w:rFonts w:ascii="Courier New" w:hAnsi="Courier New"/>
          <w:sz w:val="20"/>
        </w:rPr>
        <w:t>git add .</w:t>
      </w:r>
    </w:p>
    <w:p w14:paraId="6EE7FE8A" w14:textId="77777777" w:rsidR="00874547" w:rsidRDefault="00000000">
      <w:r>
        <w:rPr>
          <w:rFonts w:ascii="Courier New" w:hAnsi="Courier New"/>
          <w:sz w:val="20"/>
        </w:rPr>
        <w:t>git commit -m "Describe what you worked on"</w:t>
      </w:r>
    </w:p>
    <w:p w14:paraId="551CD504" w14:textId="77777777" w:rsidR="00874547" w:rsidRDefault="00000000">
      <w:r>
        <w:rPr>
          <w:rFonts w:ascii="Courier New" w:hAnsi="Courier New"/>
          <w:sz w:val="20"/>
        </w:rPr>
        <w:t>git push origin &lt;your-branch-name&gt;</w:t>
      </w:r>
    </w:p>
    <w:p w14:paraId="4E24CF0C" w14:textId="77777777" w:rsidR="00874547" w:rsidRDefault="00000000">
      <w:pPr>
        <w:pStyle w:val="Heading2"/>
      </w:pPr>
      <w:r>
        <w:t>Important</w:t>
      </w:r>
    </w:p>
    <w:p w14:paraId="7527DBF8" w14:textId="77777777" w:rsidR="00874547" w:rsidRDefault="00000000">
      <w:r>
        <w:t>Do NOT create another Django project. The project has already been created. Everyone should use the shared BuyNothingApp folder from the GitHub repository.</w:t>
      </w:r>
    </w:p>
    <w:sectPr w:rsidR="00874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713579">
    <w:abstractNumId w:val="8"/>
  </w:num>
  <w:num w:numId="2" w16cid:durableId="1281299767">
    <w:abstractNumId w:val="6"/>
  </w:num>
  <w:num w:numId="3" w16cid:durableId="95753928">
    <w:abstractNumId w:val="5"/>
  </w:num>
  <w:num w:numId="4" w16cid:durableId="1600675004">
    <w:abstractNumId w:val="4"/>
  </w:num>
  <w:num w:numId="5" w16cid:durableId="335041649">
    <w:abstractNumId w:val="7"/>
  </w:num>
  <w:num w:numId="6" w16cid:durableId="106656557">
    <w:abstractNumId w:val="3"/>
  </w:num>
  <w:num w:numId="7" w16cid:durableId="1127774239">
    <w:abstractNumId w:val="2"/>
  </w:num>
  <w:num w:numId="8" w16cid:durableId="1040520739">
    <w:abstractNumId w:val="1"/>
  </w:num>
  <w:num w:numId="9" w16cid:durableId="52371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9D"/>
    <w:rsid w:val="0015074B"/>
    <w:rsid w:val="00251131"/>
    <w:rsid w:val="0029639D"/>
    <w:rsid w:val="00326F90"/>
    <w:rsid w:val="008745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5B0E1"/>
  <w14:defaultImageDpi w14:val="300"/>
  <w15:docId w15:val="{6AFE14BE-DD09-443F-9FE0-A3CDED92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Bryce Leidgertwood</cp:lastModifiedBy>
  <cp:revision>2</cp:revision>
  <dcterms:created xsi:type="dcterms:W3CDTF">2026-07-01T00:44:00Z</dcterms:created>
  <dcterms:modified xsi:type="dcterms:W3CDTF">2026-07-01T00:44:00Z</dcterms:modified>
  <cp:category/>
</cp:coreProperties>
</file>