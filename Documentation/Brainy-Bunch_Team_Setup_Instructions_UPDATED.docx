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Brainy-Bunch Team Setup Instructions</w:t>
      </w:r>
    </w:p>
    <w:p>
      <w:pPr>
        <w:jc w:val="center"/>
      </w:pPr>
      <w:r>
        <w:rPr>
          <w:b/>
        </w:rPr>
        <w:t>Buy Nothing Django Project</w:t>
      </w:r>
    </w:p>
    <w:p>
      <w:r>
        <w:t>Use this guide to set up the shared Django project on your own computer. Do not create a separate Django project. The shared project already exists in the GitHub repository.</w:t>
      </w:r>
    </w:p>
    <w:p>
      <w:pPr>
        <w:pStyle w:val="Heading1"/>
      </w:pPr>
      <w:r>
        <w:t>1. Programs Everyone Needs</w:t>
      </w:r>
    </w:p>
    <w:p>
      <w:r>
        <w:t>Each team member needs these installed before working on the project:</w:t>
      </w:r>
    </w:p>
    <w:p>
      <w:pPr>
        <w:pStyle w:val="ListBullet"/>
      </w:pPr>
      <w:r>
        <w:t>Visual Studio Code — this is the code editor we will use to open and edit the project.</w:t>
      </w:r>
    </w:p>
    <w:p>
      <w:pPr>
        <w:pStyle w:val="ListBullet"/>
      </w:pPr>
      <w:r>
        <w:t>Git — this connects the project folder on your computer to GitHub.</w:t>
      </w:r>
    </w:p>
    <w:p>
      <w:pPr>
        <w:pStyle w:val="ListBullet"/>
      </w:pPr>
      <w:r>
        <w:t>Python — Django runs on Python.</w:t>
      </w:r>
    </w:p>
    <w:p>
      <w:pPr>
        <w:pStyle w:val="ListBullet"/>
      </w:pPr>
      <w:r>
        <w:t>Django — this is the web framework used for our Buy Nothing app.</w:t>
      </w:r>
    </w:p>
    <w:p>
      <w:pPr>
        <w:pStyle w:val="Heading1"/>
      </w:pPr>
      <w:r>
        <w:t>2. Recommended VS Code Extensions</w:t>
      </w:r>
    </w:p>
    <w:p>
      <w:r>
        <w:t>Open VS Code, go to the Extensions tab, and install/check these:</w:t>
      </w:r>
    </w:p>
    <w:p>
      <w:pPr>
        <w:pStyle w:val="ListBullet"/>
      </w:pPr>
      <w:r>
        <w:t>Python by Microsoft</w:t>
      </w:r>
    </w:p>
    <w:p>
      <w:pPr>
        <w:pStyle w:val="ListBullet"/>
      </w:pPr>
      <w:r>
        <w:t>Pylance by Microsoft</w:t>
      </w:r>
    </w:p>
    <w:p>
      <w:pPr>
        <w:pStyle w:val="ListBullet"/>
      </w:pPr>
      <w:r>
        <w:t>Python Debugger by Microsoft</w:t>
      </w:r>
    </w:p>
    <w:p>
      <w:pPr>
        <w:pStyle w:val="ListBullet"/>
      </w:pPr>
      <w:r>
        <w:t>Django by Baptiste Darthenay</w:t>
      </w:r>
    </w:p>
    <w:p>
      <w:pPr>
        <w:pStyle w:val="ListBullet"/>
      </w:pPr>
      <w:r>
        <w:t>GitLens by GitKraken</w:t>
      </w:r>
    </w:p>
    <w:p>
      <w:pPr>
        <w:pStyle w:val="ListBullet"/>
      </w:pPr>
      <w:r>
        <w:t>SQLite Viewer, optional but useful later for viewing the local database</w:t>
      </w:r>
    </w:p>
    <w:p>
      <w:pPr>
        <w:pStyle w:val="ListBullet"/>
      </w:pPr>
      <w:r>
        <w:t>Prettier - Code formatter, optional but useful for HTML/CSS/JavaScript formatting</w:t>
      </w:r>
    </w:p>
    <w:p>
      <w:r>
        <w:t>You do not need to disable Java or other extensions. They can stay installed.</w:t>
      </w:r>
    </w:p>
    <w:p>
      <w:pPr>
        <w:pStyle w:val="Heading1"/>
      </w:pPr>
      <w:r>
        <w:t>3. Verify Git and Python</w:t>
      </w:r>
    </w:p>
    <w:p>
      <w:r>
        <w:t>Open the VS Code terminal and run: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--version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python --version</w:t>
      </w:r>
    </w:p>
    <w:p>
      <w:r>
        <w:t>If either command does not work, install that program first before continuing.</w:t>
      </w:r>
    </w:p>
    <w:p>
      <w:pPr>
        <w:pStyle w:val="Heading1"/>
      </w:pPr>
      <w:r>
        <w:t>4. Clone the GitHub Repository</w:t>
      </w:r>
    </w:p>
    <w:p>
      <w:r>
        <w:t>In VS Code, open the folder where you want the project saved. Then open the terminal and run: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clone https://github.com/ericpham04/Brainy-Bunch.git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cd Brainy-Bunch</w:t>
      </w:r>
    </w:p>
    <w:p>
      <w:pPr>
        <w:pStyle w:val="Heading1"/>
      </w:pPr>
      <w:r>
        <w:t>5. Switch to Your Assigned Branch</w:t>
      </w:r>
    </w:p>
    <w:p>
      <w:r>
        <w:t>Use the branch that matches your role. Run only the command for your assigned branch: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checkout frontend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checkout backend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checkout database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checkout testing-documentation</w:t>
      </w:r>
    </w:p>
    <w:p>
      <w:pPr>
        <w:pStyle w:val="Heading1"/>
      </w:pPr>
      <w:r>
        <w:t>6. Create and Activate the Virtual Environment</w:t>
      </w:r>
    </w:p>
    <w:p>
      <w:r>
        <w:t>A virtual environment keeps the project packages separate from the rest of your computer.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python -m venv venv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venv\Scripts\activate</w:t>
      </w:r>
    </w:p>
    <w:p>
      <w:r>
        <w:t>If it worked, the terminal line should start with: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(venv)</w:t>
      </w:r>
    </w:p>
    <w:p>
      <w:pPr>
        <w:pStyle w:val="Heading1"/>
      </w:pPr>
      <w:r>
        <w:t>7. Install Django</w:t>
      </w:r>
    </w:p>
    <w:p>
      <w:r>
        <w:t>With the virtual environment activated, run: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pip install django</w:t>
      </w:r>
    </w:p>
    <w:p>
      <w:pPr>
        <w:pStyle w:val="Heading1"/>
      </w:pPr>
      <w:r>
        <w:t>8. Run the Project</w:t>
      </w:r>
    </w:p>
    <w:p>
      <w:r>
        <w:t>Move into the Django project folder and start the server: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cd BuyNothingApp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python manage.py runserver</w:t>
      </w:r>
    </w:p>
    <w:p>
      <w:r>
        <w:t>Open this link in your browser: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http://127.0.0.1:8000/</w:t>
      </w:r>
    </w:p>
    <w:p>
      <w:r>
        <w:t>If the Django welcome page appears, the setup worked.</w:t>
      </w:r>
    </w:p>
    <w:p>
      <w:pPr>
        <w:pStyle w:val="Heading1"/>
      </w:pPr>
      <w:r>
        <w:t>9. Daily Startup Checklist</w:t>
      </w:r>
    </w:p>
    <w:p>
      <w:r>
        <w:t>Every day when you start working on the project, do these steps:</w:t>
      </w:r>
    </w:p>
    <w:p>
      <w:pPr>
        <w:pStyle w:val="ListNumber"/>
      </w:pPr>
      <w:r>
        <w:t>Open VS Code.</w:t>
      </w:r>
    </w:p>
    <w:p>
      <w:pPr>
        <w:pStyle w:val="ListNumber"/>
      </w:pPr>
      <w:r>
        <w:t>Open the Brainy-Bunch project folder.</w:t>
      </w:r>
    </w:p>
    <w:p>
      <w:pPr>
        <w:pStyle w:val="ListNumber"/>
      </w:pPr>
      <w:r>
        <w:t>Open the VS Code terminal.</w:t>
      </w:r>
    </w:p>
    <w:p>
      <w:pPr>
        <w:pStyle w:val="ListNumber"/>
      </w:pPr>
      <w:r>
        <w:t>Activate the virtual environment.</w:t>
      </w:r>
    </w:p>
    <w:p>
      <w:pPr>
        <w:pStyle w:val="ListNumber"/>
      </w:pPr>
      <w:r>
        <w:t>Go into the BuyNothingApp folder.</w:t>
      </w:r>
    </w:p>
    <w:p>
      <w:pPr>
        <w:pStyle w:val="ListNumber"/>
      </w:pPr>
      <w:r>
        <w:t>Start the Django server.</w:t>
      </w:r>
    </w:p>
    <w:p>
      <w:pPr>
        <w:pStyle w:val="ListNumber"/>
      </w:pPr>
      <w:r>
        <w:t>Open the local server link in your browser.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venv\Scripts\activate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cd BuyNothingApp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python manage.py runserver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http://127.0.0.1:8000/</w:t>
      </w:r>
    </w:p>
    <w:p>
      <w:pPr>
        <w:pStyle w:val="Heading1"/>
      </w:pPr>
      <w:r>
        <w:t>10. Daily Shutdown Checklist</w:t>
      </w:r>
    </w:p>
    <w:p>
      <w:r>
        <w:t>Every day when you finish working:</w:t>
      </w:r>
    </w:p>
    <w:p>
      <w:pPr>
        <w:pStyle w:val="ListNumber"/>
      </w:pPr>
      <w:r>
        <w:t>Stop the Django server by pressing Ctrl + C in the terminal.</w:t>
      </w:r>
    </w:p>
    <w:p>
      <w:pPr>
        <w:pStyle w:val="ListNumber"/>
      </w:pPr>
      <w:r>
        <w:t>Save your work to GitHub.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add .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commit -m "Describe what you worked on"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push origin &lt;your-branch-name&gt;</w:t>
      </w:r>
    </w:p>
    <w:p>
      <w:r>
        <w:t>Example:</w:t>
      </w:r>
    </w:p>
    <w:p>
      <w:pPr>
        <w:pStyle w:val="CodeBlock"/>
        <w:ind w:left="360"/>
      </w:pPr>
      <w:r>
        <w:rPr>
          <w:rFonts w:ascii="Courier New" w:hAnsi="Courier New"/>
          <w:sz w:val="19"/>
        </w:rPr>
        <w:t>git push origin frontend</w:t>
      </w:r>
    </w:p>
    <w:p>
      <w:pPr>
        <w:pStyle w:val="Heading1"/>
      </w:pPr>
      <w:r>
        <w:t>11. Important Rules</w:t>
      </w:r>
    </w:p>
    <w:p>
      <w:pPr>
        <w:pStyle w:val="ListBullet"/>
      </w:pPr>
      <w:r>
        <w:t>Do not create another Django project. The Django project has already been created.</w:t>
      </w:r>
    </w:p>
    <w:p>
      <w:pPr>
        <w:pStyle w:val="ListBullet"/>
      </w:pPr>
      <w:r>
        <w:t>Do not upload the venv folder to GitHub.</w:t>
      </w:r>
    </w:p>
    <w:p>
      <w:pPr>
        <w:pStyle w:val="ListBullet"/>
      </w:pPr>
      <w:r>
        <w:t>Work on your assigned branch, not directly on main.</w:t>
      </w:r>
    </w:p>
    <w:p>
      <w:pPr>
        <w:pStyle w:val="ListBullet"/>
      </w:pPr>
      <w:r>
        <w:t>Commit your work regularly with clear messages.</w:t>
      </w:r>
    </w:p>
    <w:p>
      <w:pPr>
        <w:pStyle w:val="ListBullet"/>
      </w:pPr>
      <w:r>
        <w:t>Before starting new work, pull the newest updates from GitHub if your team tells you to.</w:t>
      </w:r>
    </w:p>
    <w:p>
      <w:pPr>
        <w:pStyle w:val="Heading1"/>
      </w:pPr>
      <w:r>
        <w:t>12. How to Replace This File on GitHub</w:t>
      </w:r>
    </w:p>
    <w:p>
      <w:r>
        <w:t>If an older version of this document is already uploaded, replace it like this:</w:t>
      </w:r>
    </w:p>
    <w:p>
      <w:pPr>
        <w:pStyle w:val="ListNumber"/>
      </w:pPr>
      <w:r>
        <w:t>Go to the GitHub repository.</w:t>
      </w:r>
    </w:p>
    <w:p>
      <w:pPr>
        <w:pStyle w:val="ListNumber"/>
      </w:pPr>
      <w:r>
        <w:t>Switch to the testing-documentation branch.</w:t>
      </w:r>
    </w:p>
    <w:p>
      <w:pPr>
        <w:pStyle w:val="ListNumber"/>
      </w:pPr>
      <w:r>
        <w:t>Open the Documentation folder.</w:t>
      </w:r>
    </w:p>
    <w:p>
      <w:pPr>
        <w:pStyle w:val="ListNumber"/>
      </w:pPr>
      <w:r>
        <w:t>Click the old Brainy-Bunch_Team_Setup_Instructions.docx file.</w:t>
      </w:r>
    </w:p>
    <w:p>
      <w:pPr>
        <w:pStyle w:val="ListNumber"/>
      </w:pPr>
      <w:r>
        <w:t>Click the trash can or Delete file option.</w:t>
      </w:r>
    </w:p>
    <w:p>
      <w:pPr>
        <w:pStyle w:val="ListNumber"/>
      </w:pPr>
      <w:r>
        <w:t>Commit the deletion with the message: Remove old setup instructions.</w:t>
      </w:r>
    </w:p>
    <w:p>
      <w:pPr>
        <w:pStyle w:val="ListNumber"/>
      </w:pPr>
      <w:r>
        <w:t>Go back to the Documentation folder.</w:t>
      </w:r>
    </w:p>
    <w:p>
      <w:pPr>
        <w:pStyle w:val="ListNumber"/>
      </w:pPr>
      <w:r>
        <w:t>Click Add file, then Upload files.</w:t>
      </w:r>
    </w:p>
    <w:p>
      <w:pPr>
        <w:pStyle w:val="ListNumber"/>
      </w:pPr>
      <w:r>
        <w:t>Upload the new Word document.</w:t>
      </w:r>
    </w:p>
    <w:p>
      <w:pPr>
        <w:pStyle w:val="ListNumber"/>
      </w:pPr>
      <w:r>
        <w:t>Commit with the message: Update team setup instructions.</w:t>
      </w:r>
    </w:p>
    <w:p>
      <w:r>
        <w:t>End of setup guide.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